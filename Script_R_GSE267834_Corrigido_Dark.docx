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72822"/>
  <w:body>
    <w:p w14:paraId="75A1567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==============================================================================</w:t>
      </w:r>
      <w:r>
        <w:rPr>
          <w:rFonts w:ascii="Consolas" w:hAnsi="Consolas"/>
          <w:color w:val="F8F8F2"/>
          <w:sz w:val="20"/>
        </w:rPr>
        <w:br/>
      </w:r>
    </w:p>
    <w:p w14:paraId="4980358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PIPELINE COMPLETO: ANÁLISE DE TRANSCRIPTOMA HCV VS CONTROLE (GEO: GSE267834)</w:t>
      </w:r>
      <w:r>
        <w:rPr>
          <w:rFonts w:ascii="Consolas" w:hAnsi="Consolas"/>
          <w:color w:val="F8F8F2"/>
          <w:sz w:val="20"/>
        </w:rPr>
        <w:br/>
      </w:r>
    </w:p>
    <w:p w14:paraId="5693665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 xml:space="preserve"># </w:t>
      </w:r>
      <w:r>
        <w:rPr>
          <w:rFonts w:ascii="Consolas" w:hAnsi="Consolas"/>
          <w:color w:val="75715E"/>
          <w:sz w:val="20"/>
        </w:rPr>
        <w:t>==============================================================================</w:t>
      </w:r>
      <w:r>
        <w:rPr>
          <w:rFonts w:ascii="Consolas" w:hAnsi="Consolas"/>
          <w:color w:val="F8F8F2"/>
          <w:sz w:val="20"/>
        </w:rPr>
        <w:br/>
      </w:r>
    </w:p>
    <w:p w14:paraId="6FC93A8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5D7CFC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134A9A5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1. CARREGAMENTO DE PACOTES</w:t>
      </w:r>
      <w:r>
        <w:rPr>
          <w:rFonts w:ascii="Consolas" w:hAnsi="Consolas"/>
          <w:color w:val="F8F8F2"/>
          <w:sz w:val="20"/>
        </w:rPr>
        <w:br/>
      </w:r>
    </w:p>
    <w:p w14:paraId="301023B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</w:t>
      </w:r>
      <w:r>
        <w:rPr>
          <w:rFonts w:ascii="Consolas" w:hAnsi="Consolas"/>
          <w:color w:val="75715E"/>
          <w:sz w:val="20"/>
        </w:rPr>
        <w:t>------------------</w:t>
      </w:r>
      <w:r>
        <w:rPr>
          <w:rFonts w:ascii="Consolas" w:hAnsi="Consolas"/>
          <w:color w:val="F8F8F2"/>
          <w:sz w:val="20"/>
        </w:rPr>
        <w:br/>
      </w:r>
    </w:p>
    <w:p w14:paraId="763820F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(DESeq2)</w:t>
      </w:r>
      <w:r>
        <w:rPr>
          <w:rFonts w:ascii="Consolas" w:hAnsi="Consolas"/>
          <w:color w:val="F8F8F2"/>
          <w:sz w:val="20"/>
        </w:rPr>
        <w:br/>
      </w:r>
    </w:p>
    <w:p w14:paraId="62548D1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(tidyverse)</w:t>
      </w:r>
      <w:r>
        <w:rPr>
          <w:rFonts w:ascii="Consolas" w:hAnsi="Consolas"/>
          <w:color w:val="F8F8F2"/>
          <w:sz w:val="20"/>
        </w:rPr>
        <w:br/>
      </w:r>
    </w:p>
    <w:p w14:paraId="60B6DAD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(pheatmap)</w:t>
      </w:r>
      <w:r>
        <w:rPr>
          <w:rFonts w:ascii="Consolas" w:hAnsi="Consolas"/>
          <w:color w:val="F8F8F2"/>
          <w:sz w:val="20"/>
        </w:rPr>
        <w:br/>
      </w:r>
    </w:p>
    <w:p w14:paraId="61F7531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(org.Hs.eg.db)</w:t>
      </w:r>
      <w:r>
        <w:rPr>
          <w:rFonts w:ascii="Consolas" w:hAnsi="Consolas"/>
          <w:color w:val="F8F8F2"/>
          <w:sz w:val="20"/>
        </w:rPr>
        <w:br/>
      </w:r>
    </w:p>
    <w:p w14:paraId="683C388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(AnnotationDbi)</w:t>
      </w:r>
      <w:r>
        <w:rPr>
          <w:rFonts w:ascii="Consolas" w:hAnsi="Consolas"/>
          <w:color w:val="F8F8F2"/>
          <w:sz w:val="20"/>
        </w:rPr>
        <w:br/>
      </w:r>
    </w:p>
    <w:p w14:paraId="6952823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(ggplot2)</w:t>
      </w:r>
      <w:r>
        <w:rPr>
          <w:rFonts w:ascii="Consolas" w:hAnsi="Consolas"/>
          <w:color w:val="F8F8F2"/>
          <w:sz w:val="20"/>
        </w:rPr>
        <w:br/>
      </w:r>
    </w:p>
    <w:p w14:paraId="1D596D2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(ggrepel)</w:t>
      </w:r>
      <w:r>
        <w:rPr>
          <w:rFonts w:ascii="Consolas" w:hAnsi="Consolas"/>
          <w:color w:val="F8F8F2"/>
          <w:sz w:val="20"/>
        </w:rPr>
        <w:br/>
      </w:r>
    </w:p>
    <w:p w14:paraId="0ABCC1A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(clusterProfiler)</w:t>
      </w:r>
      <w:r>
        <w:rPr>
          <w:rFonts w:ascii="Consolas" w:hAnsi="Consolas"/>
          <w:color w:val="F8F8F2"/>
          <w:sz w:val="20"/>
        </w:rPr>
        <w:br/>
      </w:r>
    </w:p>
    <w:p w14:paraId="065E6A7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(enrichplot)</w:t>
      </w:r>
      <w:r>
        <w:rPr>
          <w:rFonts w:ascii="Consolas" w:hAnsi="Consolas"/>
          <w:color w:val="F8F8F2"/>
          <w:sz w:val="20"/>
        </w:rPr>
        <w:br/>
      </w:r>
    </w:p>
    <w:p w14:paraId="6F26B9D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(ggVennDiagram)</w:t>
      </w:r>
      <w:r>
        <w:rPr>
          <w:rFonts w:ascii="Consolas" w:hAnsi="Consolas"/>
          <w:color w:val="F8F8F2"/>
          <w:sz w:val="20"/>
        </w:rPr>
        <w:br/>
      </w:r>
    </w:p>
    <w:p w14:paraId="3BB4FEF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library</w:t>
      </w:r>
      <w:r>
        <w:rPr>
          <w:rFonts w:ascii="Consolas" w:hAnsi="Consolas"/>
          <w:color w:val="F8F8F2"/>
          <w:sz w:val="20"/>
        </w:rPr>
        <w:t>(RColorBrewer)</w:t>
      </w:r>
      <w:r>
        <w:rPr>
          <w:rFonts w:ascii="Consolas" w:hAnsi="Consolas"/>
          <w:color w:val="F8F8F2"/>
          <w:sz w:val="20"/>
        </w:rPr>
        <w:br/>
      </w:r>
    </w:p>
    <w:p w14:paraId="29A6460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6AD9AE3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</w:t>
      </w:r>
      <w:r>
        <w:rPr>
          <w:rFonts w:ascii="Consolas" w:hAnsi="Consolas"/>
          <w:color w:val="75715E"/>
          <w:sz w:val="20"/>
        </w:rPr>
        <w:t xml:space="preserve">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3BFD8A3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2. DOWNLOAD E IMPORTAÇÃO DOS DADOS (RAW COUNTS)</w:t>
      </w:r>
      <w:r>
        <w:rPr>
          <w:rFonts w:ascii="Consolas" w:hAnsi="Consolas"/>
          <w:color w:val="F8F8F2"/>
          <w:sz w:val="20"/>
        </w:rPr>
        <w:br/>
      </w:r>
    </w:p>
    <w:p w14:paraId="08AC1AC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4D8CF48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url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"https://ftp.ncbi.nlm.nih.gov/geo/s</w:t>
      </w:r>
      <w:r>
        <w:rPr>
          <w:rFonts w:ascii="Consolas" w:hAnsi="Consolas"/>
          <w:color w:val="E6DB74"/>
          <w:sz w:val="20"/>
        </w:rPr>
        <w:t>eries/GSE267nnn/GSE267834/suppl/GSE267834_a</w:t>
      </w:r>
      <w:r>
        <w:rPr>
          <w:rFonts w:ascii="Consolas" w:hAnsi="Consolas"/>
          <w:color w:val="E6DB74"/>
          <w:sz w:val="20"/>
        </w:rPr>
        <w:lastRenderedPageBreak/>
        <w:t>nnotated_raw_counts.txt.gz"</w:t>
      </w:r>
      <w:r>
        <w:rPr>
          <w:rFonts w:ascii="Consolas" w:hAnsi="Consolas"/>
          <w:color w:val="F8F8F2"/>
          <w:sz w:val="20"/>
        </w:rPr>
        <w:br/>
      </w:r>
    </w:p>
    <w:p w14:paraId="338CBE0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destfile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"GSE267834_raw_counts.txt.gz"</w:t>
      </w:r>
      <w:r>
        <w:rPr>
          <w:rFonts w:ascii="Consolas" w:hAnsi="Consolas"/>
          <w:color w:val="F8F8F2"/>
          <w:sz w:val="20"/>
        </w:rPr>
        <w:br/>
      </w:r>
    </w:p>
    <w:p w14:paraId="3962B8C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B56B66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92672"/>
          <w:sz w:val="20"/>
        </w:rPr>
        <w:t>if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F92672"/>
          <w:sz w:val="20"/>
        </w:rPr>
        <w:t>!</w:t>
      </w:r>
      <w:r>
        <w:rPr>
          <w:rFonts w:ascii="Consolas" w:hAnsi="Consolas"/>
          <w:color w:val="66D9EF"/>
          <w:sz w:val="20"/>
        </w:rPr>
        <w:t>file.exists</w:t>
      </w:r>
      <w:r>
        <w:rPr>
          <w:rFonts w:ascii="Consolas" w:hAnsi="Consolas"/>
          <w:color w:val="F8F8F2"/>
          <w:sz w:val="20"/>
        </w:rPr>
        <w:t>(destfile)) {</w:t>
      </w:r>
      <w:r>
        <w:rPr>
          <w:rFonts w:ascii="Consolas" w:hAnsi="Consolas"/>
          <w:color w:val="F8F8F2"/>
          <w:sz w:val="20"/>
        </w:rPr>
        <w:br/>
      </w:r>
    </w:p>
    <w:p w14:paraId="689F812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download.file</w:t>
      </w:r>
      <w:r>
        <w:rPr>
          <w:rFonts w:ascii="Consolas" w:hAnsi="Consolas"/>
          <w:color w:val="F8F8F2"/>
          <w:sz w:val="20"/>
        </w:rPr>
        <w:t xml:space="preserve">(url, destfile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destfile)</w:t>
      </w:r>
      <w:r>
        <w:rPr>
          <w:rFonts w:ascii="Consolas" w:hAnsi="Consolas"/>
          <w:color w:val="F8F8F2"/>
          <w:sz w:val="20"/>
        </w:rPr>
        <w:br/>
      </w:r>
    </w:p>
    <w:p w14:paraId="4A2A8DC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}</w:t>
      </w:r>
      <w:r>
        <w:rPr>
          <w:rFonts w:ascii="Consolas" w:hAnsi="Consolas"/>
          <w:color w:val="F8F8F2"/>
          <w:sz w:val="20"/>
        </w:rPr>
        <w:br/>
      </w:r>
    </w:p>
    <w:p w14:paraId="5D8F137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54EAB13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counts_data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read.delim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gzfile</w:t>
      </w:r>
      <w:r>
        <w:rPr>
          <w:rFonts w:ascii="Consolas" w:hAnsi="Consolas"/>
          <w:color w:val="F8F8F2"/>
          <w:sz w:val="20"/>
        </w:rPr>
        <w:t xml:space="preserve">(destfile), </w:t>
      </w:r>
      <w:r>
        <w:rPr>
          <w:rFonts w:ascii="Consolas" w:hAnsi="Consolas"/>
          <w:color w:val="F8F8F2"/>
          <w:sz w:val="20"/>
        </w:rPr>
        <w:t xml:space="preserve">row.names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1</w:t>
      </w:r>
      <w:r>
        <w:rPr>
          <w:rFonts w:ascii="Consolas" w:hAnsi="Consolas"/>
          <w:color w:val="F8F8F2"/>
          <w:sz w:val="20"/>
        </w:rPr>
        <w:t xml:space="preserve">, stringsAsFactors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FALSE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4A9C936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sample_names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colnames</w:t>
      </w:r>
      <w:r>
        <w:rPr>
          <w:rFonts w:ascii="Consolas" w:hAnsi="Consolas"/>
          <w:color w:val="F8F8F2"/>
          <w:sz w:val="20"/>
        </w:rPr>
        <w:t>(counts_data)</w:t>
      </w:r>
      <w:r>
        <w:rPr>
          <w:rFonts w:ascii="Consolas" w:hAnsi="Consolas"/>
          <w:color w:val="F8F8F2"/>
          <w:sz w:val="20"/>
        </w:rPr>
        <w:br/>
      </w:r>
    </w:p>
    <w:p w14:paraId="73CF676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76BFA35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30EA9D1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 xml:space="preserve"># 3. CRIAÇÃO DA TABELA DE METADADOS </w:t>
      </w:r>
      <w:r>
        <w:rPr>
          <w:rFonts w:ascii="Consolas" w:hAnsi="Consolas"/>
          <w:color w:val="F8F8F2"/>
          <w:sz w:val="20"/>
        </w:rPr>
        <w:br/>
      </w:r>
    </w:p>
    <w:p w14:paraId="339A779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</w:t>
      </w:r>
      <w:r>
        <w:rPr>
          <w:rFonts w:ascii="Consolas" w:hAnsi="Consolas"/>
          <w:color w:val="75715E"/>
          <w:sz w:val="20"/>
        </w:rPr>
        <w:t>---------------------------</w:t>
      </w:r>
      <w:r>
        <w:rPr>
          <w:rFonts w:ascii="Consolas" w:hAnsi="Consolas"/>
          <w:color w:val="F8F8F2"/>
          <w:sz w:val="20"/>
        </w:rPr>
        <w:br/>
      </w:r>
    </w:p>
    <w:p w14:paraId="47EBBB9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metadata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data.frame</w:t>
      </w:r>
      <w:r>
        <w:rPr>
          <w:rFonts w:ascii="Consolas" w:hAnsi="Consolas"/>
          <w:color w:val="F8F8F2"/>
          <w:sz w:val="20"/>
        </w:rPr>
        <w:t xml:space="preserve">(Sample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sample_names, row.names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sample_names)</w:t>
      </w:r>
      <w:r>
        <w:rPr>
          <w:rFonts w:ascii="Consolas" w:hAnsi="Consolas"/>
          <w:color w:val="F8F8F2"/>
          <w:sz w:val="20"/>
        </w:rPr>
        <w:br/>
      </w:r>
    </w:p>
    <w:p w14:paraId="39879B5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metadata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Model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ifelse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grepl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"pro"</w:t>
      </w:r>
      <w:r>
        <w:rPr>
          <w:rFonts w:ascii="Consolas" w:hAnsi="Consolas"/>
          <w:color w:val="F8F8F2"/>
          <w:sz w:val="20"/>
        </w:rPr>
        <w:t xml:space="preserve">, sample_names, ignore.case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TRUE</w:t>
      </w:r>
      <w:r>
        <w:rPr>
          <w:rFonts w:ascii="Consolas" w:hAnsi="Consolas"/>
          <w:color w:val="F8F8F2"/>
          <w:sz w:val="20"/>
        </w:rPr>
        <w:t xml:space="preserve">), </w:t>
      </w:r>
      <w:r>
        <w:rPr>
          <w:rFonts w:ascii="Consolas" w:hAnsi="Consolas"/>
          <w:color w:val="E6DB74"/>
          <w:sz w:val="20"/>
        </w:rPr>
        <w:t>"Huh7pro"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"Huh7DMSO"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225F478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metadata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Condition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case_when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F8F8F2"/>
          <w:sz w:val="20"/>
        </w:rPr>
        <w:br/>
      </w:r>
    </w:p>
    <w:p w14:paraId="3C46CCB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grepl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</w:t>
      </w:r>
      <w:r>
        <w:rPr>
          <w:rFonts w:ascii="Consolas" w:hAnsi="Consolas"/>
          <w:color w:val="E6DB74"/>
          <w:sz w:val="20"/>
        </w:rPr>
        <w:t>HCV_DAA"</w:t>
      </w:r>
      <w:r>
        <w:rPr>
          <w:rFonts w:ascii="Consolas" w:hAnsi="Consolas"/>
          <w:color w:val="F8F8F2"/>
          <w:sz w:val="20"/>
        </w:rPr>
        <w:t xml:space="preserve">, sample_names)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"HCV_DAA"</w:t>
      </w:r>
      <w:r>
        <w:rPr>
          <w:rFonts w:ascii="Consolas" w:hAnsi="Consolas"/>
          <w:color w:val="F8F8F2"/>
          <w:sz w:val="20"/>
        </w:rPr>
        <w:t>,</w:t>
      </w:r>
      <w:r>
        <w:rPr>
          <w:rFonts w:ascii="Consolas" w:hAnsi="Consolas"/>
          <w:color w:val="F8F8F2"/>
          <w:sz w:val="20"/>
        </w:rPr>
        <w:br/>
      </w:r>
    </w:p>
    <w:p w14:paraId="03298DA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grepl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"mock_DAA"</w:t>
      </w:r>
      <w:r>
        <w:rPr>
          <w:rFonts w:ascii="Consolas" w:hAnsi="Consolas"/>
          <w:color w:val="F8F8F2"/>
          <w:sz w:val="20"/>
        </w:rPr>
        <w:t xml:space="preserve">, sample_names)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"Controle_DAA"</w:t>
      </w:r>
      <w:r>
        <w:rPr>
          <w:rFonts w:ascii="Consolas" w:hAnsi="Consolas"/>
          <w:color w:val="F8F8F2"/>
          <w:sz w:val="20"/>
        </w:rPr>
        <w:t>,</w:t>
      </w:r>
      <w:r>
        <w:rPr>
          <w:rFonts w:ascii="Consolas" w:hAnsi="Consolas"/>
          <w:color w:val="F8F8F2"/>
          <w:sz w:val="20"/>
        </w:rPr>
        <w:br/>
      </w:r>
    </w:p>
    <w:p w14:paraId="6C2C50C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grepl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 xml:space="preserve">, sample_names)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>,</w:t>
      </w:r>
      <w:r>
        <w:rPr>
          <w:rFonts w:ascii="Consolas" w:hAnsi="Consolas"/>
          <w:color w:val="F8F8F2"/>
          <w:sz w:val="20"/>
        </w:rPr>
        <w:br/>
      </w:r>
    </w:p>
    <w:p w14:paraId="7B24C27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grepl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"mock"</w:t>
      </w:r>
      <w:r>
        <w:rPr>
          <w:rFonts w:ascii="Consolas" w:hAnsi="Consolas"/>
          <w:color w:val="F8F8F2"/>
          <w:sz w:val="20"/>
        </w:rPr>
        <w:t xml:space="preserve">, sample_names)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"Controle"</w:t>
      </w:r>
      <w:r>
        <w:rPr>
          <w:rFonts w:ascii="Consolas" w:hAnsi="Consolas"/>
          <w:color w:val="F8F8F2"/>
          <w:sz w:val="20"/>
        </w:rPr>
        <w:br/>
      </w:r>
    </w:p>
    <w:p w14:paraId="4C44E85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0A91D90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83F945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</w:t>
      </w:r>
      <w:r>
        <w:rPr>
          <w:rFonts w:ascii="Consolas" w:hAnsi="Consolas"/>
          <w:color w:val="75715E"/>
          <w:sz w:val="20"/>
        </w:rPr>
        <w:t>---</w:t>
      </w:r>
      <w:r>
        <w:rPr>
          <w:rFonts w:ascii="Consolas" w:hAnsi="Consolas"/>
          <w:color w:val="F8F8F2"/>
          <w:sz w:val="20"/>
        </w:rPr>
        <w:br/>
      </w:r>
    </w:p>
    <w:p w14:paraId="5A2AD3A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lastRenderedPageBreak/>
        <w:t># 4. FILTRAGEM ESTRITA PARA ANÁLISE (HCV vs Controle - Huh7pro)</w:t>
      </w:r>
      <w:r>
        <w:rPr>
          <w:rFonts w:ascii="Consolas" w:hAnsi="Consolas"/>
          <w:color w:val="F8F8F2"/>
          <w:sz w:val="20"/>
        </w:rPr>
        <w:br/>
      </w:r>
    </w:p>
    <w:p w14:paraId="380685C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6D473AD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meta_strict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metadata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60AA687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filter</w:t>
      </w:r>
      <w:r>
        <w:rPr>
          <w:rFonts w:ascii="Consolas" w:hAnsi="Consolas"/>
          <w:color w:val="F8F8F2"/>
          <w:sz w:val="20"/>
        </w:rPr>
        <w:t xml:space="preserve">(Model </w:t>
      </w:r>
      <w:r>
        <w:rPr>
          <w:rFonts w:ascii="Consolas" w:hAnsi="Consolas"/>
          <w:color w:val="F92672"/>
          <w:sz w:val="20"/>
        </w:rPr>
        <w:t>==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"Huh7pro"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&amp;</w:t>
      </w:r>
      <w:r>
        <w:rPr>
          <w:rFonts w:ascii="Consolas" w:hAnsi="Consolas"/>
          <w:color w:val="F8F8F2"/>
          <w:sz w:val="20"/>
        </w:rPr>
        <w:t xml:space="preserve"> Condition </w:t>
      </w:r>
      <w:r>
        <w:rPr>
          <w:rFonts w:ascii="Consolas" w:hAnsi="Consolas"/>
          <w:color w:val="F92672"/>
          <w:sz w:val="20"/>
        </w:rPr>
        <w:t>%in%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"Controle"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>))</w:t>
      </w:r>
      <w:r>
        <w:rPr>
          <w:rFonts w:ascii="Consolas" w:hAnsi="Consolas"/>
          <w:color w:val="F8F8F2"/>
          <w:sz w:val="20"/>
        </w:rPr>
        <w:br/>
      </w:r>
    </w:p>
    <w:p w14:paraId="04763CA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meta_strict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Condition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factor</w:t>
      </w:r>
      <w:r>
        <w:rPr>
          <w:rFonts w:ascii="Consolas" w:hAnsi="Consolas"/>
          <w:color w:val="F8F8F2"/>
          <w:sz w:val="20"/>
        </w:rPr>
        <w:t>(meta_strict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Condition, levels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"Controle"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>))</w:t>
      </w:r>
      <w:r>
        <w:rPr>
          <w:rFonts w:ascii="Consolas" w:hAnsi="Consolas"/>
          <w:color w:val="F8F8F2"/>
          <w:sz w:val="20"/>
        </w:rPr>
        <w:br/>
      </w:r>
    </w:p>
    <w:p w14:paraId="4700A41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7EA3B14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counts_strict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counts_data[, </w:t>
      </w: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>(meta_strict)]</w:t>
      </w:r>
      <w:r>
        <w:rPr>
          <w:rFonts w:ascii="Consolas" w:hAnsi="Consolas"/>
          <w:color w:val="F8F8F2"/>
          <w:sz w:val="20"/>
        </w:rPr>
        <w:br/>
      </w:r>
    </w:p>
    <w:p w14:paraId="68D540C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58238E9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Validação (Deve retornar TRUE)</w:t>
      </w:r>
      <w:r>
        <w:rPr>
          <w:rFonts w:ascii="Consolas" w:hAnsi="Consolas"/>
          <w:color w:val="F8F8F2"/>
          <w:sz w:val="20"/>
        </w:rPr>
        <w:br/>
      </w:r>
    </w:p>
    <w:p w14:paraId="67218DA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stopifnot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all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 xml:space="preserve">(meta_strict) </w:t>
      </w:r>
      <w:r>
        <w:rPr>
          <w:rFonts w:ascii="Consolas" w:hAnsi="Consolas"/>
          <w:color w:val="F92672"/>
          <w:sz w:val="20"/>
        </w:rPr>
        <w:t>==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colnames</w:t>
      </w:r>
      <w:r>
        <w:rPr>
          <w:rFonts w:ascii="Consolas" w:hAnsi="Consolas"/>
          <w:color w:val="F8F8F2"/>
          <w:sz w:val="20"/>
        </w:rPr>
        <w:t>(counts_strict)))</w:t>
      </w:r>
      <w:r>
        <w:rPr>
          <w:rFonts w:ascii="Consolas" w:hAnsi="Consolas"/>
          <w:color w:val="F8F8F2"/>
          <w:sz w:val="20"/>
        </w:rPr>
        <w:br/>
      </w:r>
    </w:p>
    <w:p w14:paraId="0D43D08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7DA39FD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 xml:space="preserve"># </w:t>
      </w:r>
      <w:r>
        <w:rPr>
          <w:rFonts w:ascii="Consolas" w:hAnsi="Consolas"/>
          <w:color w:val="75715E"/>
          <w:sz w:val="20"/>
        </w:rPr>
        <w:t>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0938AC7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5. EXECUÇÃO DO DESEQ2</w:t>
      </w:r>
      <w:r>
        <w:rPr>
          <w:rFonts w:ascii="Consolas" w:hAnsi="Consolas"/>
          <w:color w:val="F8F8F2"/>
          <w:sz w:val="20"/>
        </w:rPr>
        <w:br/>
      </w:r>
    </w:p>
    <w:p w14:paraId="5E3C25B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447FE64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dds_strict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DESeqDataSetFromMatrix</w:t>
      </w:r>
      <w:r>
        <w:rPr>
          <w:rFonts w:ascii="Consolas" w:hAnsi="Consolas"/>
          <w:color w:val="F8F8F2"/>
          <w:sz w:val="20"/>
        </w:rPr>
        <w:t xml:space="preserve">(countData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counts_strict,</w:t>
      </w:r>
      <w:r>
        <w:rPr>
          <w:rFonts w:ascii="Consolas" w:hAnsi="Consolas"/>
          <w:color w:val="F8F8F2"/>
          <w:sz w:val="20"/>
        </w:rPr>
        <w:br/>
      </w:r>
    </w:p>
    <w:p w14:paraId="79B2E55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F8F8F2"/>
          <w:sz w:val="20"/>
        </w:rPr>
        <w:t xml:space="preserve">                                 colData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meta_strict,</w:t>
      </w:r>
      <w:r>
        <w:rPr>
          <w:rFonts w:ascii="Consolas" w:hAnsi="Consolas"/>
          <w:color w:val="F8F8F2"/>
          <w:sz w:val="20"/>
        </w:rPr>
        <w:br/>
      </w:r>
    </w:p>
    <w:p w14:paraId="5F165FB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             design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Condition)</w:t>
      </w:r>
      <w:r>
        <w:rPr>
          <w:rFonts w:ascii="Consolas" w:hAnsi="Consolas"/>
          <w:color w:val="F8F8F2"/>
          <w:sz w:val="20"/>
        </w:rPr>
        <w:br/>
      </w:r>
    </w:p>
    <w:p w14:paraId="78624F5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6E8A730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Filtro de baixa expressão (mínimo de 10 reads totais)</w:t>
      </w:r>
      <w:r>
        <w:rPr>
          <w:rFonts w:ascii="Consolas" w:hAnsi="Consolas"/>
          <w:color w:val="F8F8F2"/>
          <w:sz w:val="20"/>
        </w:rPr>
        <w:br/>
      </w:r>
    </w:p>
    <w:p w14:paraId="506AC26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dds_strict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dds_strict[</w:t>
      </w:r>
      <w:r>
        <w:rPr>
          <w:rFonts w:ascii="Consolas" w:hAnsi="Consolas"/>
          <w:color w:val="66D9EF"/>
          <w:sz w:val="20"/>
        </w:rPr>
        <w:t>rowSums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counts</w:t>
      </w:r>
      <w:r>
        <w:rPr>
          <w:rFonts w:ascii="Consolas" w:hAnsi="Consolas"/>
          <w:color w:val="F8F8F2"/>
          <w:sz w:val="20"/>
        </w:rPr>
        <w:t xml:space="preserve">(dds_strict)) </w:t>
      </w:r>
      <w:r>
        <w:rPr>
          <w:rFonts w:ascii="Consolas" w:hAnsi="Consolas"/>
          <w:color w:val="F92672"/>
          <w:sz w:val="20"/>
        </w:rPr>
        <w:t>&gt;=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10</w:t>
      </w:r>
      <w:r>
        <w:rPr>
          <w:rFonts w:ascii="Consolas" w:hAnsi="Consolas"/>
          <w:color w:val="F8F8F2"/>
          <w:sz w:val="20"/>
        </w:rPr>
        <w:t>, ]</w:t>
      </w:r>
      <w:r>
        <w:rPr>
          <w:rFonts w:ascii="Consolas" w:hAnsi="Consolas"/>
          <w:color w:val="F8F8F2"/>
          <w:sz w:val="20"/>
        </w:rPr>
        <w:br/>
      </w:r>
    </w:p>
    <w:p w14:paraId="2AB0EFE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dds_strict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DESeq</w:t>
      </w:r>
      <w:r>
        <w:rPr>
          <w:rFonts w:ascii="Consolas" w:hAnsi="Consolas"/>
          <w:color w:val="F8F8F2"/>
          <w:sz w:val="20"/>
        </w:rPr>
        <w:t>(dds_strict)</w:t>
      </w:r>
      <w:r>
        <w:rPr>
          <w:rFonts w:ascii="Consolas" w:hAnsi="Consolas"/>
          <w:color w:val="F8F8F2"/>
          <w:sz w:val="20"/>
        </w:rPr>
        <w:br/>
      </w:r>
    </w:p>
    <w:p w14:paraId="60F0BF9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0EF21C8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Extração dos resultados (HCV vs Controle)</w:t>
      </w:r>
      <w:r>
        <w:rPr>
          <w:rFonts w:ascii="Consolas" w:hAnsi="Consolas"/>
          <w:color w:val="F8F8F2"/>
          <w:sz w:val="20"/>
        </w:rPr>
        <w:br/>
      </w:r>
    </w:p>
    <w:p w14:paraId="793D54B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lastRenderedPageBreak/>
        <w:t xml:space="preserve">res_strict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results</w:t>
      </w:r>
      <w:r>
        <w:rPr>
          <w:rFonts w:ascii="Consolas" w:hAnsi="Consolas"/>
          <w:color w:val="F8F8F2"/>
          <w:sz w:val="20"/>
        </w:rPr>
        <w:t xml:space="preserve">(dds_strict, contrast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"Condition"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"Controle"</w:t>
      </w:r>
      <w:r>
        <w:rPr>
          <w:rFonts w:ascii="Consolas" w:hAnsi="Consolas"/>
          <w:color w:val="F8F8F2"/>
          <w:sz w:val="20"/>
        </w:rPr>
        <w:t xml:space="preserve">), alpha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0.05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40E8AD8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res_df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as.data.frame</w:t>
      </w:r>
      <w:r>
        <w:rPr>
          <w:rFonts w:ascii="Consolas" w:hAnsi="Consolas"/>
          <w:color w:val="F8F8F2"/>
          <w:sz w:val="20"/>
        </w:rPr>
        <w:t>(res_strict)</w:t>
      </w:r>
      <w:r>
        <w:rPr>
          <w:rFonts w:ascii="Consolas" w:hAnsi="Consolas"/>
          <w:color w:val="F8F8F2"/>
          <w:sz w:val="20"/>
        </w:rPr>
        <w:br/>
      </w:r>
    </w:p>
    <w:p w14:paraId="3954F56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0B57F59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</w:t>
      </w:r>
      <w:r>
        <w:rPr>
          <w:rFonts w:ascii="Consolas" w:hAnsi="Consolas"/>
          <w:color w:val="75715E"/>
          <w:sz w:val="20"/>
        </w:rPr>
        <w:t>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48768FE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6. TRADUÇÃO DOS CÓDIGOS PARA SÍMBOLOS DE GENES OFICIAIS (HUGO)</w:t>
      </w:r>
      <w:r>
        <w:rPr>
          <w:rFonts w:ascii="Consolas" w:hAnsi="Consolas"/>
          <w:color w:val="F8F8F2"/>
          <w:sz w:val="20"/>
        </w:rPr>
        <w:br/>
      </w:r>
    </w:p>
    <w:p w14:paraId="077A90A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040BBE9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codigos_limpos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gsub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"\\..*"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>(res_df))</w:t>
      </w:r>
      <w:r>
        <w:rPr>
          <w:rFonts w:ascii="Consolas" w:hAnsi="Consolas"/>
          <w:color w:val="F8F8F2"/>
          <w:sz w:val="20"/>
        </w:rPr>
        <w:br/>
      </w:r>
    </w:p>
    <w:p w14:paraId="519C817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res_df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Symbol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mapIds</w:t>
      </w:r>
      <w:r>
        <w:rPr>
          <w:rFonts w:ascii="Consolas" w:hAnsi="Consolas"/>
          <w:color w:val="F8F8F2"/>
          <w:sz w:val="20"/>
        </w:rPr>
        <w:t>(org.Hs.eg.db,</w:t>
      </w:r>
      <w:r>
        <w:rPr>
          <w:rFonts w:ascii="Consolas" w:hAnsi="Consolas"/>
          <w:color w:val="F8F8F2"/>
          <w:sz w:val="20"/>
        </w:rPr>
        <w:br/>
      </w:r>
    </w:p>
    <w:p w14:paraId="7C1FE32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keys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codigos_limpos,</w:t>
      </w:r>
      <w:r>
        <w:rPr>
          <w:rFonts w:ascii="Consolas" w:hAnsi="Consolas"/>
          <w:color w:val="F8F8F2"/>
          <w:sz w:val="20"/>
        </w:rPr>
        <w:br/>
      </w:r>
    </w:p>
    <w:p w14:paraId="6E5989E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column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"SYMBOL"</w:t>
      </w:r>
      <w:r>
        <w:rPr>
          <w:rFonts w:ascii="Consolas" w:hAnsi="Consolas"/>
          <w:color w:val="F8F8F2"/>
          <w:sz w:val="20"/>
        </w:rPr>
        <w:t>,</w:t>
      </w:r>
      <w:r>
        <w:rPr>
          <w:rFonts w:ascii="Consolas" w:hAnsi="Consolas"/>
          <w:color w:val="F8F8F2"/>
          <w:sz w:val="20"/>
        </w:rPr>
        <w:br/>
      </w:r>
    </w:p>
    <w:p w14:paraId="7C0D75F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keytype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"ENSEMBL"</w:t>
      </w:r>
      <w:r>
        <w:rPr>
          <w:rFonts w:ascii="Consolas" w:hAnsi="Consolas"/>
          <w:color w:val="F8F8F2"/>
          <w:sz w:val="20"/>
        </w:rPr>
        <w:t>,</w:t>
      </w:r>
      <w:r>
        <w:rPr>
          <w:rFonts w:ascii="Consolas" w:hAnsi="Consolas"/>
          <w:color w:val="F8F8F2"/>
          <w:sz w:val="20"/>
        </w:rPr>
        <w:br/>
      </w:r>
    </w:p>
    <w:p w14:paraId="2B7313A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multiVals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"first"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78C55A1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461ED4B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res_df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Symbol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ifelse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is.na</w:t>
      </w:r>
      <w:r>
        <w:rPr>
          <w:rFonts w:ascii="Consolas" w:hAnsi="Consolas"/>
          <w:color w:val="F8F8F2"/>
          <w:sz w:val="20"/>
        </w:rPr>
        <w:t>(res_df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S</w:t>
      </w:r>
      <w:r>
        <w:rPr>
          <w:rFonts w:ascii="Consolas" w:hAnsi="Consolas"/>
          <w:color w:val="F8F8F2"/>
          <w:sz w:val="20"/>
        </w:rPr>
        <w:t xml:space="preserve">ymbol), </w:t>
      </w: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>(res_df), res_df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Symbol)</w:t>
      </w:r>
      <w:r>
        <w:rPr>
          <w:rFonts w:ascii="Consolas" w:hAnsi="Consolas"/>
          <w:color w:val="F8F8F2"/>
          <w:sz w:val="20"/>
        </w:rPr>
        <w:br/>
      </w:r>
    </w:p>
    <w:p w14:paraId="27D343B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6EDA08D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3D920AE1" w14:textId="28439DEC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7. DEFINIÇÃO DOS GENES-ALVO (IMPORTANTE: AQUI FOI INSERIDO MEUS GENES)</w:t>
      </w:r>
      <w:r>
        <w:rPr>
          <w:rFonts w:ascii="Consolas" w:hAnsi="Consolas"/>
          <w:color w:val="F8F8F2"/>
          <w:sz w:val="20"/>
        </w:rPr>
        <w:br/>
      </w:r>
    </w:p>
    <w:p w14:paraId="26B82D6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 xml:space="preserve"># </w:t>
      </w:r>
      <w:r>
        <w:rPr>
          <w:rFonts w:ascii="Consolas" w:hAnsi="Consolas"/>
          <w:color w:val="75715E"/>
          <w:sz w:val="20"/>
        </w:rPr>
        <w:t>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02B3D10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genes_alvo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"INSERIR_GENE_1"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"INSERIR_GENE_2"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75715E"/>
          <w:sz w:val="20"/>
        </w:rPr>
        <w:t># Ex: c("AKT1", "PTEN")</w:t>
      </w:r>
      <w:r>
        <w:rPr>
          <w:rFonts w:ascii="Consolas" w:hAnsi="Consolas"/>
          <w:color w:val="F8F8F2"/>
          <w:sz w:val="20"/>
        </w:rPr>
        <w:br/>
      </w:r>
    </w:p>
    <w:p w14:paraId="4767650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649C2CD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Verifica quais genes estão ausentes nos resultados do DESeq2</w:t>
      </w:r>
      <w:r>
        <w:rPr>
          <w:rFonts w:ascii="Consolas" w:hAnsi="Consolas"/>
          <w:color w:val="F8F8F2"/>
          <w:sz w:val="20"/>
        </w:rPr>
        <w:br/>
      </w:r>
    </w:p>
    <w:p w14:paraId="5672114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genes_ausentes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setdiff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F8F8F2"/>
          <w:sz w:val="20"/>
        </w:rPr>
        <w:t>genes_alvo, res_df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Symbol)</w:t>
      </w:r>
      <w:r>
        <w:rPr>
          <w:rFonts w:ascii="Consolas" w:hAnsi="Consolas"/>
          <w:color w:val="F8F8F2"/>
          <w:sz w:val="20"/>
        </w:rPr>
        <w:br/>
      </w:r>
    </w:p>
    <w:p w14:paraId="710D6EF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92672"/>
          <w:sz w:val="20"/>
        </w:rPr>
        <w:t>if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length</w:t>
      </w:r>
      <w:r>
        <w:rPr>
          <w:rFonts w:ascii="Consolas" w:hAnsi="Consolas"/>
          <w:color w:val="F8F8F2"/>
          <w:sz w:val="20"/>
        </w:rPr>
        <w:t xml:space="preserve">(genes_ausentes) </w:t>
      </w:r>
      <w:r>
        <w:rPr>
          <w:rFonts w:ascii="Consolas" w:hAnsi="Consolas"/>
          <w:color w:val="F92672"/>
          <w:sz w:val="20"/>
        </w:rPr>
        <w:t>&gt;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</w:t>
      </w:r>
      <w:r>
        <w:rPr>
          <w:rFonts w:ascii="Consolas" w:hAnsi="Consolas"/>
          <w:color w:val="F8F8F2"/>
          <w:sz w:val="20"/>
        </w:rPr>
        <w:t>) {</w:t>
      </w:r>
      <w:r>
        <w:rPr>
          <w:rFonts w:ascii="Consolas" w:hAnsi="Consolas"/>
          <w:color w:val="F8F8F2"/>
          <w:sz w:val="20"/>
        </w:rPr>
        <w:br/>
      </w:r>
    </w:p>
    <w:p w14:paraId="2B67C17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lastRenderedPageBreak/>
        <w:t xml:space="preserve">  </w:t>
      </w:r>
      <w:r>
        <w:rPr>
          <w:rFonts w:ascii="Consolas" w:hAnsi="Consolas"/>
          <w:color w:val="66D9EF"/>
          <w:sz w:val="20"/>
        </w:rPr>
        <w:t>print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"Genes da sua lista que não estão nos resultados:"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4675DF4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print</w:t>
      </w:r>
      <w:r>
        <w:rPr>
          <w:rFonts w:ascii="Consolas" w:hAnsi="Consolas"/>
          <w:color w:val="F8F8F2"/>
          <w:sz w:val="20"/>
        </w:rPr>
        <w:t>(genes_ausentes)</w:t>
      </w:r>
      <w:r>
        <w:rPr>
          <w:rFonts w:ascii="Consolas" w:hAnsi="Consolas"/>
          <w:color w:val="F8F8F2"/>
          <w:sz w:val="20"/>
        </w:rPr>
        <w:br/>
      </w:r>
    </w:p>
    <w:p w14:paraId="33027F1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}</w:t>
      </w:r>
      <w:r>
        <w:rPr>
          <w:rFonts w:ascii="Consolas" w:hAnsi="Consolas"/>
          <w:color w:val="F8F8F2"/>
          <w:sz w:val="20"/>
        </w:rPr>
        <w:br/>
      </w:r>
    </w:p>
    <w:p w14:paraId="01D2F50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50E7BD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67B285D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8. EXTRAÇÃO DE EXPR</w:t>
      </w:r>
      <w:r>
        <w:rPr>
          <w:rFonts w:ascii="Consolas" w:hAnsi="Consolas"/>
          <w:color w:val="75715E"/>
          <w:sz w:val="20"/>
        </w:rPr>
        <w:t>ESSÃO E PREPARAÇÃO PARA GRÁFICOS INDIVIDUAIS</w:t>
      </w:r>
      <w:r>
        <w:rPr>
          <w:rFonts w:ascii="Consolas" w:hAnsi="Consolas"/>
          <w:color w:val="F8F8F2"/>
          <w:sz w:val="20"/>
        </w:rPr>
        <w:br/>
      </w:r>
    </w:p>
    <w:p w14:paraId="46C618B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38AF35D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contagens_norm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counts</w:t>
      </w:r>
      <w:r>
        <w:rPr>
          <w:rFonts w:ascii="Consolas" w:hAnsi="Consolas"/>
          <w:color w:val="F8F8F2"/>
          <w:sz w:val="20"/>
        </w:rPr>
        <w:t xml:space="preserve">(dds_strict, normalized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TRUE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34B161A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3FB463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Filtrar apenas os genes de interesse</w:t>
      </w:r>
      <w:r>
        <w:rPr>
          <w:rFonts w:ascii="Consolas" w:hAnsi="Consolas"/>
          <w:color w:val="F8F8F2"/>
          <w:sz w:val="20"/>
        </w:rPr>
        <w:br/>
      </w:r>
    </w:p>
    <w:p w14:paraId="29C2697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res_individuais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res_df[res</w:t>
      </w:r>
      <w:r>
        <w:rPr>
          <w:rFonts w:ascii="Consolas" w:hAnsi="Consolas"/>
          <w:color w:val="F8F8F2"/>
          <w:sz w:val="20"/>
        </w:rPr>
        <w:t>_df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 xml:space="preserve">Symbol </w:t>
      </w:r>
      <w:r>
        <w:rPr>
          <w:rFonts w:ascii="Consolas" w:hAnsi="Consolas"/>
          <w:color w:val="F92672"/>
          <w:sz w:val="20"/>
        </w:rPr>
        <w:t>%in%</w:t>
      </w:r>
      <w:r>
        <w:rPr>
          <w:rFonts w:ascii="Consolas" w:hAnsi="Consolas"/>
          <w:color w:val="F8F8F2"/>
          <w:sz w:val="20"/>
        </w:rPr>
        <w:t xml:space="preserve"> genes_alvo, ]</w:t>
      </w:r>
      <w:r>
        <w:rPr>
          <w:rFonts w:ascii="Consolas" w:hAnsi="Consolas"/>
          <w:color w:val="F8F8F2"/>
          <w:sz w:val="20"/>
        </w:rPr>
        <w:br/>
      </w:r>
    </w:p>
    <w:p w14:paraId="2254521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7DD489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Garantir que não existam NAs nas linhas caso algum gene não seja encontrado</w:t>
      </w:r>
      <w:r>
        <w:rPr>
          <w:rFonts w:ascii="Consolas" w:hAnsi="Consolas"/>
          <w:color w:val="F8F8F2"/>
          <w:sz w:val="20"/>
        </w:rPr>
        <w:br/>
      </w:r>
    </w:p>
    <w:p w14:paraId="1F36B0B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res_individuais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res_individuais[</w:t>
      </w:r>
      <w:r>
        <w:rPr>
          <w:rFonts w:ascii="Consolas" w:hAnsi="Consolas"/>
          <w:color w:val="F92672"/>
          <w:sz w:val="20"/>
        </w:rPr>
        <w:t>!</w:t>
      </w:r>
      <w:r>
        <w:rPr>
          <w:rFonts w:ascii="Consolas" w:hAnsi="Consolas"/>
          <w:color w:val="66D9EF"/>
          <w:sz w:val="20"/>
        </w:rPr>
        <w:t>is.na</w:t>
      </w:r>
      <w:r>
        <w:rPr>
          <w:rFonts w:ascii="Consolas" w:hAnsi="Consolas"/>
          <w:color w:val="F8F8F2"/>
          <w:sz w:val="20"/>
        </w:rPr>
        <w:t>(res_individuais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Symbol), ]</w:t>
      </w:r>
      <w:r>
        <w:rPr>
          <w:rFonts w:ascii="Consolas" w:hAnsi="Consolas"/>
          <w:color w:val="F8F8F2"/>
          <w:sz w:val="20"/>
        </w:rPr>
        <w:br/>
      </w:r>
    </w:p>
    <w:p w14:paraId="1025E02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8150E3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contagens_filtradas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contagens_norm[</w:t>
      </w: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F8F8F2"/>
          <w:sz w:val="20"/>
        </w:rPr>
        <w:t xml:space="preserve">res_individuais), , drop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FALSE</w:t>
      </w:r>
      <w:r>
        <w:rPr>
          <w:rFonts w:ascii="Consolas" w:hAnsi="Consolas"/>
          <w:color w:val="F8F8F2"/>
          <w:sz w:val="20"/>
        </w:rPr>
        <w:t>]</w:t>
      </w:r>
      <w:r>
        <w:rPr>
          <w:rFonts w:ascii="Consolas" w:hAnsi="Consolas"/>
          <w:color w:val="F8F8F2"/>
          <w:sz w:val="20"/>
        </w:rPr>
        <w:br/>
      </w:r>
    </w:p>
    <w:p w14:paraId="7ACE0EF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66D9EF"/>
          <w:sz w:val="20"/>
        </w:rPr>
        <w:t>rownames</w:t>
      </w:r>
      <w:r>
        <w:rPr>
          <w:rFonts w:ascii="Consolas" w:hAnsi="Consolas"/>
          <w:color w:val="F8F8F2"/>
          <w:sz w:val="20"/>
        </w:rPr>
        <w:t xml:space="preserve">(contagens_filtradas)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res_individuais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Symbol</w:t>
      </w:r>
      <w:r>
        <w:rPr>
          <w:rFonts w:ascii="Consolas" w:hAnsi="Consolas"/>
          <w:color w:val="F8F8F2"/>
          <w:sz w:val="20"/>
        </w:rPr>
        <w:br/>
      </w:r>
    </w:p>
    <w:p w14:paraId="4E22120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0C1A2B7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df_contagens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as.data.frame</w:t>
      </w:r>
      <w:r>
        <w:rPr>
          <w:rFonts w:ascii="Consolas" w:hAnsi="Consolas"/>
          <w:color w:val="F8F8F2"/>
          <w:sz w:val="20"/>
        </w:rPr>
        <w:t xml:space="preserve">(contagens_filtradas)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6301A84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rownames_to_column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"Gene"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51A0986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pivot_longer</w:t>
      </w:r>
      <w:r>
        <w:rPr>
          <w:rFonts w:ascii="Consolas" w:hAnsi="Consolas"/>
          <w:color w:val="F8F8F2"/>
          <w:sz w:val="20"/>
        </w:rPr>
        <w:t xml:space="preserve">(cols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-</w:t>
      </w:r>
      <w:r>
        <w:rPr>
          <w:rFonts w:ascii="Consolas" w:hAnsi="Consolas"/>
          <w:color w:val="F8F8F2"/>
          <w:sz w:val="20"/>
        </w:rPr>
        <w:t xml:space="preserve">Gene, names_to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"Sample"</w:t>
      </w:r>
      <w:r>
        <w:rPr>
          <w:rFonts w:ascii="Consolas" w:hAnsi="Consolas"/>
          <w:color w:val="F8F8F2"/>
          <w:sz w:val="20"/>
        </w:rPr>
        <w:t xml:space="preserve">, values_to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"Normalize</w:t>
      </w:r>
      <w:r>
        <w:rPr>
          <w:rFonts w:ascii="Consolas" w:hAnsi="Consolas"/>
          <w:color w:val="E6DB74"/>
          <w:sz w:val="20"/>
        </w:rPr>
        <w:t>d_Count"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1903C2F9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left_join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as.data.frame</w:t>
      </w:r>
      <w:r>
        <w:rPr>
          <w:rFonts w:ascii="Consolas" w:hAnsi="Consolas"/>
          <w:color w:val="F8F8F2"/>
          <w:sz w:val="20"/>
        </w:rPr>
        <w:t xml:space="preserve">(meta_strict)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rownames_to_column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"Sample"</w:t>
      </w:r>
      <w:r>
        <w:rPr>
          <w:rFonts w:ascii="Consolas" w:hAnsi="Consolas"/>
          <w:color w:val="F8F8F2"/>
          <w:sz w:val="20"/>
        </w:rPr>
        <w:t xml:space="preserve">), by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"Sample"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405B813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117985C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lastRenderedPageBreak/>
        <w:t xml:space="preserve">df_resumo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df_contagens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7E0F13B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group_by</w:t>
      </w:r>
      <w:r>
        <w:rPr>
          <w:rFonts w:ascii="Consolas" w:hAnsi="Consolas"/>
          <w:color w:val="F8F8F2"/>
          <w:sz w:val="20"/>
        </w:rPr>
        <w:t xml:space="preserve">(Gene, Condition)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2374323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summarise</w:t>
      </w:r>
      <w:r>
        <w:rPr>
          <w:rFonts w:ascii="Consolas" w:hAnsi="Consolas"/>
          <w:color w:val="F8F8F2"/>
          <w:sz w:val="20"/>
        </w:rPr>
        <w:t xml:space="preserve">(Media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mean</w:t>
      </w:r>
      <w:r>
        <w:rPr>
          <w:rFonts w:ascii="Consolas" w:hAnsi="Consolas"/>
          <w:color w:val="F8F8F2"/>
          <w:sz w:val="20"/>
        </w:rPr>
        <w:t xml:space="preserve">(Normalized_Count), SD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sd</w:t>
      </w:r>
      <w:r>
        <w:rPr>
          <w:rFonts w:ascii="Consolas" w:hAnsi="Consolas"/>
          <w:color w:val="F8F8F2"/>
          <w:sz w:val="20"/>
        </w:rPr>
        <w:t xml:space="preserve">(Normalized_Count), .groups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'</w:t>
      </w:r>
      <w:r>
        <w:rPr>
          <w:rFonts w:ascii="Consolas" w:hAnsi="Consolas"/>
          <w:color w:val="E6DB74"/>
          <w:sz w:val="20"/>
        </w:rPr>
        <w:t>drop'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3BB64C0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5B908F2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df_asteriscos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as.data.frame</w:t>
      </w:r>
      <w:r>
        <w:rPr>
          <w:rFonts w:ascii="Consolas" w:hAnsi="Consolas"/>
          <w:color w:val="F8F8F2"/>
          <w:sz w:val="20"/>
        </w:rPr>
        <w:t xml:space="preserve">(res_individuais)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53D08B6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select</w:t>
      </w:r>
      <w:r>
        <w:rPr>
          <w:rFonts w:ascii="Consolas" w:hAnsi="Consolas"/>
          <w:color w:val="F8F8F2"/>
          <w:sz w:val="20"/>
        </w:rPr>
        <w:t xml:space="preserve">(Symbol, padj)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8F8F2"/>
          <w:sz w:val="20"/>
        </w:rPr>
        <w:br/>
      </w:r>
    </w:p>
    <w:p w14:paraId="027FFBA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rename</w:t>
      </w:r>
      <w:r>
        <w:rPr>
          <w:rFonts w:ascii="Consolas" w:hAnsi="Consolas"/>
          <w:color w:val="F8F8F2"/>
          <w:sz w:val="20"/>
        </w:rPr>
        <w:t xml:space="preserve">(Gene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Symbol)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02E51ED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mutate</w:t>
      </w:r>
      <w:r>
        <w:rPr>
          <w:rFonts w:ascii="Consolas" w:hAnsi="Consolas"/>
          <w:color w:val="F8F8F2"/>
          <w:sz w:val="20"/>
        </w:rPr>
        <w:t xml:space="preserve">(padj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as.numeric</w:t>
      </w:r>
      <w:r>
        <w:rPr>
          <w:rFonts w:ascii="Consolas" w:hAnsi="Consolas"/>
          <w:color w:val="F8F8F2"/>
          <w:sz w:val="20"/>
        </w:rPr>
        <w:t>(padj),</w:t>
      </w:r>
      <w:r>
        <w:rPr>
          <w:rFonts w:ascii="Consolas" w:hAnsi="Consolas"/>
          <w:color w:val="F8F8F2"/>
          <w:sz w:val="20"/>
        </w:rPr>
        <w:br/>
      </w:r>
    </w:p>
    <w:p w14:paraId="2ADCDF4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Asterisco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case_when</w:t>
      </w:r>
      <w:r>
        <w:rPr>
          <w:rFonts w:ascii="Consolas" w:hAnsi="Consolas"/>
          <w:color w:val="F8F8F2"/>
          <w:sz w:val="20"/>
        </w:rPr>
        <w:t xml:space="preserve">(padj </w:t>
      </w:r>
      <w:r>
        <w:rPr>
          <w:rFonts w:ascii="Consolas" w:hAnsi="Consolas"/>
          <w:color w:val="F92672"/>
          <w:sz w:val="20"/>
        </w:rPr>
        <w:t>&lt;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0.001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"***"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766F322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       padj </w:t>
      </w:r>
      <w:r>
        <w:rPr>
          <w:rFonts w:ascii="Consolas" w:hAnsi="Consolas"/>
          <w:color w:val="F92672"/>
          <w:sz w:val="20"/>
        </w:rPr>
        <w:t>&lt;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0.01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"**"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22E3182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       padj </w:t>
      </w:r>
      <w:r>
        <w:rPr>
          <w:rFonts w:ascii="Consolas" w:hAnsi="Consolas"/>
          <w:color w:val="F92672"/>
          <w:sz w:val="20"/>
        </w:rPr>
        <w:t>&lt;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0.05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"*"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7D221C8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                     </w:t>
      </w:r>
      <w:r>
        <w:rPr>
          <w:rFonts w:ascii="Consolas" w:hAnsi="Consolas"/>
          <w:color w:val="F92672"/>
          <w:sz w:val="20"/>
        </w:rPr>
        <w:t>TRUE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~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"ns"</w:t>
      </w:r>
      <w:r>
        <w:rPr>
          <w:rFonts w:ascii="Consolas" w:hAnsi="Consolas"/>
          <w:color w:val="F8F8F2"/>
          <w:sz w:val="20"/>
        </w:rPr>
        <w:t xml:space="preserve">))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20AD662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left_join</w:t>
      </w:r>
      <w:r>
        <w:rPr>
          <w:rFonts w:ascii="Consolas" w:hAnsi="Consolas"/>
          <w:color w:val="F8F8F2"/>
          <w:sz w:val="20"/>
        </w:rPr>
        <w:t xml:space="preserve">(df_resumo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group_by</w:t>
      </w:r>
      <w:r>
        <w:rPr>
          <w:rFonts w:ascii="Consolas" w:hAnsi="Consolas"/>
          <w:color w:val="F8F8F2"/>
          <w:sz w:val="20"/>
        </w:rPr>
        <w:t xml:space="preserve">(Gene)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summarise</w:t>
      </w:r>
      <w:r>
        <w:rPr>
          <w:rFonts w:ascii="Consolas" w:hAnsi="Consolas"/>
          <w:color w:val="F8F8F2"/>
          <w:sz w:val="20"/>
        </w:rPr>
        <w:t xml:space="preserve">(Max_Y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max</w:t>
      </w:r>
      <w:r>
        <w:rPr>
          <w:rFonts w:ascii="Consolas" w:hAnsi="Consolas"/>
          <w:color w:val="F8F8F2"/>
          <w:sz w:val="20"/>
        </w:rPr>
        <w:t xml:space="preserve">(Media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t xml:space="preserve"> SD)), by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"Gene"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br/>
      </w:r>
    </w:p>
    <w:p w14:paraId="37338F8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mutate</w:t>
      </w:r>
      <w:r>
        <w:rPr>
          <w:rFonts w:ascii="Consolas" w:hAnsi="Consolas"/>
          <w:color w:val="F8F8F2"/>
          <w:sz w:val="20"/>
        </w:rPr>
        <w:t xml:space="preserve">(Y_pos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Max_Y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t xml:space="preserve"> (Max_Y </w:t>
      </w:r>
      <w:r>
        <w:rPr>
          <w:rFonts w:ascii="Consolas" w:hAnsi="Consolas"/>
          <w:color w:val="F92672"/>
          <w:sz w:val="20"/>
        </w:rPr>
        <w:t>*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0.15</w:t>
      </w:r>
      <w:r>
        <w:rPr>
          <w:rFonts w:ascii="Consolas" w:hAnsi="Consolas"/>
          <w:color w:val="F8F8F2"/>
          <w:sz w:val="20"/>
        </w:rPr>
        <w:t>))</w:t>
      </w:r>
      <w:r>
        <w:rPr>
          <w:rFonts w:ascii="Consolas" w:hAnsi="Consolas"/>
          <w:color w:val="F8F8F2"/>
          <w:sz w:val="20"/>
        </w:rPr>
        <w:br/>
      </w:r>
    </w:p>
    <w:p w14:paraId="5014EBF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4DADC4C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1E635399" w14:textId="5EA188D1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># 9. GERAÇÃO DOS GRÁFICOS DE BARRAS INDIVIDUAIS COM ESTATÍSTICA</w:t>
      </w:r>
      <w:r>
        <w:rPr>
          <w:rFonts w:ascii="Consolas" w:hAnsi="Consolas"/>
          <w:color w:val="F8F8F2"/>
          <w:sz w:val="20"/>
        </w:rPr>
        <w:br/>
      </w:r>
    </w:p>
    <w:p w14:paraId="638AE2B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75715E"/>
          <w:sz w:val="20"/>
        </w:rPr>
        <w:t xml:space="preserve"># </w:t>
      </w:r>
      <w:r>
        <w:rPr>
          <w:rFonts w:ascii="Consolas" w:hAnsi="Consolas"/>
          <w:color w:val="75715E"/>
          <w:sz w:val="20"/>
        </w:rPr>
        <w:t>------------------------------------------------------------------------------</w:t>
      </w:r>
      <w:r>
        <w:rPr>
          <w:rFonts w:ascii="Consolas" w:hAnsi="Consolas"/>
          <w:color w:val="F8F8F2"/>
          <w:sz w:val="20"/>
        </w:rPr>
        <w:br/>
      </w:r>
    </w:p>
    <w:p w14:paraId="62290B1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lista_de_genes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unique</w:t>
      </w:r>
      <w:r>
        <w:rPr>
          <w:rFonts w:ascii="Consolas" w:hAnsi="Consolas"/>
          <w:color w:val="F8F8F2"/>
          <w:sz w:val="20"/>
        </w:rPr>
        <w:t>(df_resumo</w:t>
      </w:r>
      <w:r>
        <w:rPr>
          <w:rFonts w:ascii="Consolas" w:hAnsi="Consolas"/>
          <w:color w:val="F92672"/>
          <w:sz w:val="20"/>
        </w:rPr>
        <w:t>$</w:t>
      </w:r>
      <w:r>
        <w:rPr>
          <w:rFonts w:ascii="Consolas" w:hAnsi="Consolas"/>
          <w:color w:val="F8F8F2"/>
          <w:sz w:val="20"/>
        </w:rPr>
        <w:t>Gene)</w:t>
      </w:r>
      <w:r>
        <w:rPr>
          <w:rFonts w:ascii="Consolas" w:hAnsi="Consolas"/>
          <w:color w:val="F8F8F2"/>
          <w:sz w:val="20"/>
        </w:rPr>
        <w:br/>
      </w:r>
    </w:p>
    <w:p w14:paraId="5B9AF4B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br/>
      </w:r>
    </w:p>
    <w:p w14:paraId="62AB641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92672"/>
          <w:sz w:val="20"/>
        </w:rPr>
        <w:t>for</w:t>
      </w:r>
      <w:r>
        <w:rPr>
          <w:rFonts w:ascii="Consolas" w:hAnsi="Consolas"/>
          <w:color w:val="F8F8F2"/>
          <w:sz w:val="20"/>
        </w:rPr>
        <w:t xml:space="preserve"> (gene_atual </w:t>
      </w:r>
      <w:r>
        <w:rPr>
          <w:rFonts w:ascii="Consolas" w:hAnsi="Consolas"/>
          <w:color w:val="F92672"/>
          <w:sz w:val="20"/>
        </w:rPr>
        <w:t>in</w:t>
      </w:r>
      <w:r>
        <w:rPr>
          <w:rFonts w:ascii="Consolas" w:hAnsi="Consolas"/>
          <w:color w:val="F8F8F2"/>
          <w:sz w:val="20"/>
        </w:rPr>
        <w:t xml:space="preserve"> lista_de_genes) {</w:t>
      </w:r>
      <w:r>
        <w:rPr>
          <w:rFonts w:ascii="Consolas" w:hAnsi="Consolas"/>
          <w:color w:val="F8F8F2"/>
          <w:sz w:val="20"/>
        </w:rPr>
        <w:br/>
      </w:r>
    </w:p>
    <w:p w14:paraId="642B2B4E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F8F8F2"/>
          <w:sz w:val="20"/>
        </w:rPr>
        <w:br/>
      </w:r>
    </w:p>
    <w:p w14:paraId="67293995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dados_do_gene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df_resumo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filter</w:t>
      </w:r>
      <w:r>
        <w:rPr>
          <w:rFonts w:ascii="Consolas" w:hAnsi="Consolas"/>
          <w:color w:val="F8F8F2"/>
          <w:sz w:val="20"/>
        </w:rPr>
        <w:t xml:space="preserve">(Gene </w:t>
      </w:r>
      <w:r>
        <w:rPr>
          <w:rFonts w:ascii="Consolas" w:hAnsi="Consolas"/>
          <w:color w:val="F92672"/>
          <w:sz w:val="20"/>
        </w:rPr>
        <w:t>==</w:t>
      </w:r>
      <w:r>
        <w:rPr>
          <w:rFonts w:ascii="Consolas" w:hAnsi="Consolas"/>
          <w:color w:val="F8F8F2"/>
          <w:sz w:val="20"/>
        </w:rPr>
        <w:t xml:space="preserve"> gene_atual)</w:t>
      </w:r>
      <w:r>
        <w:rPr>
          <w:rFonts w:ascii="Consolas" w:hAnsi="Consolas"/>
          <w:color w:val="F8F8F2"/>
          <w:sz w:val="20"/>
        </w:rPr>
        <w:br/>
      </w:r>
    </w:p>
    <w:p w14:paraId="3392F8B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lastRenderedPageBreak/>
        <w:t xml:space="preserve">  ast_do_gene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df_asterisco</w:t>
      </w:r>
      <w:r>
        <w:rPr>
          <w:rFonts w:ascii="Consolas" w:hAnsi="Consolas"/>
          <w:color w:val="F8F8F2"/>
          <w:sz w:val="20"/>
        </w:rPr>
        <w:t xml:space="preserve">s </w:t>
      </w:r>
      <w:r>
        <w:rPr>
          <w:rFonts w:ascii="Consolas" w:hAnsi="Consolas"/>
          <w:color w:val="F92672"/>
          <w:sz w:val="20"/>
        </w:rPr>
        <w:t>%&gt;%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filter</w:t>
      </w:r>
      <w:r>
        <w:rPr>
          <w:rFonts w:ascii="Consolas" w:hAnsi="Consolas"/>
          <w:color w:val="F8F8F2"/>
          <w:sz w:val="20"/>
        </w:rPr>
        <w:t xml:space="preserve">(Gene </w:t>
      </w:r>
      <w:r>
        <w:rPr>
          <w:rFonts w:ascii="Consolas" w:hAnsi="Consolas"/>
          <w:color w:val="F92672"/>
          <w:sz w:val="20"/>
        </w:rPr>
        <w:t>==</w:t>
      </w:r>
      <w:r>
        <w:rPr>
          <w:rFonts w:ascii="Consolas" w:hAnsi="Consolas"/>
          <w:color w:val="F8F8F2"/>
          <w:sz w:val="20"/>
        </w:rPr>
        <w:t xml:space="preserve"> gene_atual </w:t>
      </w:r>
      <w:r>
        <w:rPr>
          <w:rFonts w:ascii="Consolas" w:hAnsi="Consolas"/>
          <w:color w:val="F92672"/>
          <w:sz w:val="20"/>
        </w:rPr>
        <w:t>&amp;</w:t>
      </w:r>
      <w:r>
        <w:rPr>
          <w:rFonts w:ascii="Consolas" w:hAnsi="Consolas"/>
          <w:color w:val="F8F8F2"/>
          <w:sz w:val="20"/>
        </w:rPr>
        <w:t xml:space="preserve"> Asterisco </w:t>
      </w:r>
      <w:r>
        <w:rPr>
          <w:rFonts w:ascii="Consolas" w:hAnsi="Consolas"/>
          <w:color w:val="F92672"/>
          <w:sz w:val="20"/>
        </w:rPr>
        <w:t>!=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"ns"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285BB04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F8F8F2"/>
          <w:sz w:val="20"/>
        </w:rPr>
        <w:br/>
      </w:r>
    </w:p>
    <w:p w14:paraId="6085CDE2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p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ggplot</w:t>
      </w:r>
      <w:r>
        <w:rPr>
          <w:rFonts w:ascii="Consolas" w:hAnsi="Consolas"/>
          <w:color w:val="F8F8F2"/>
          <w:sz w:val="20"/>
        </w:rPr>
        <w:t xml:space="preserve">(dados_do_gene, </w:t>
      </w:r>
      <w:r>
        <w:rPr>
          <w:rFonts w:ascii="Consolas" w:hAnsi="Consolas"/>
          <w:color w:val="66D9EF"/>
          <w:sz w:val="20"/>
        </w:rPr>
        <w:t>aes</w:t>
      </w:r>
      <w:r>
        <w:rPr>
          <w:rFonts w:ascii="Consolas" w:hAnsi="Consolas"/>
          <w:color w:val="F8F8F2"/>
          <w:sz w:val="20"/>
        </w:rPr>
        <w:t xml:space="preserve">(x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Condition, 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Media, fill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Condition))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08384540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geom_col</w:t>
      </w:r>
      <w:r>
        <w:rPr>
          <w:rFonts w:ascii="Consolas" w:hAnsi="Consolas"/>
          <w:color w:val="F8F8F2"/>
          <w:sz w:val="20"/>
        </w:rPr>
        <w:t xml:space="preserve">(position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position_dodge</w:t>
      </w:r>
      <w:r>
        <w:rPr>
          <w:rFonts w:ascii="Consolas" w:hAnsi="Consolas"/>
          <w:color w:val="F8F8F2"/>
          <w:sz w:val="20"/>
        </w:rPr>
        <w:t xml:space="preserve">(width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0.8</w:t>
      </w:r>
      <w:r>
        <w:rPr>
          <w:rFonts w:ascii="Consolas" w:hAnsi="Consolas"/>
          <w:color w:val="F8F8F2"/>
          <w:sz w:val="20"/>
        </w:rPr>
        <w:t xml:space="preserve">), width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0.7</w:t>
      </w:r>
      <w:r>
        <w:rPr>
          <w:rFonts w:ascii="Consolas" w:hAnsi="Consolas"/>
          <w:color w:val="F8F8F2"/>
          <w:sz w:val="20"/>
        </w:rPr>
        <w:t xml:space="preserve">, color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"black"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71C55C2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geom_errorbar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aes</w:t>
      </w:r>
      <w:r>
        <w:rPr>
          <w:rFonts w:ascii="Consolas" w:hAnsi="Consolas"/>
          <w:color w:val="F8F8F2"/>
          <w:sz w:val="20"/>
        </w:rPr>
        <w:t xml:space="preserve">(ymin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8F8F2"/>
          <w:sz w:val="20"/>
        </w:rPr>
        <w:t xml:space="preserve">Media, ymax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Media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t xml:space="preserve"> SD), position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position_dodge</w:t>
      </w:r>
      <w:r>
        <w:rPr>
          <w:rFonts w:ascii="Consolas" w:hAnsi="Consolas"/>
          <w:color w:val="F8F8F2"/>
          <w:sz w:val="20"/>
        </w:rPr>
        <w:t xml:space="preserve">(width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0.8</w:t>
      </w:r>
      <w:r>
        <w:rPr>
          <w:rFonts w:ascii="Consolas" w:hAnsi="Consolas"/>
          <w:color w:val="F8F8F2"/>
          <w:sz w:val="20"/>
        </w:rPr>
        <w:t xml:space="preserve">), width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0.25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3B6DFF78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scale_fill_manual</w:t>
      </w:r>
      <w:r>
        <w:rPr>
          <w:rFonts w:ascii="Consolas" w:hAnsi="Consolas"/>
          <w:color w:val="F8F8F2"/>
          <w:sz w:val="20"/>
        </w:rPr>
        <w:t xml:space="preserve">(values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c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"Controle"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"#000000"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E6DB74"/>
          <w:sz w:val="20"/>
        </w:rPr>
        <w:t>"HCV"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"#A9A9A9"</w:t>
      </w:r>
      <w:r>
        <w:rPr>
          <w:rFonts w:ascii="Consolas" w:hAnsi="Consolas"/>
          <w:color w:val="F8F8F2"/>
          <w:sz w:val="20"/>
        </w:rPr>
        <w:t xml:space="preserve">))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05EE5F4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theme_bw</w:t>
      </w:r>
      <w:r>
        <w:rPr>
          <w:rFonts w:ascii="Consolas" w:hAnsi="Consolas"/>
          <w:color w:val="F8F8F2"/>
          <w:sz w:val="20"/>
        </w:rPr>
        <w:t xml:space="preserve">()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24C93774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labs</w:t>
      </w:r>
      <w:r>
        <w:rPr>
          <w:rFonts w:ascii="Consolas" w:hAnsi="Consolas"/>
          <w:color w:val="F8F8F2"/>
          <w:sz w:val="20"/>
        </w:rPr>
        <w:t xml:space="preserve">(title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paste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"Expressão do Gene:"</w:t>
      </w:r>
      <w:r>
        <w:rPr>
          <w:rFonts w:ascii="Consolas" w:hAnsi="Consolas"/>
          <w:color w:val="F8F8F2"/>
          <w:sz w:val="20"/>
        </w:rPr>
        <w:t xml:space="preserve">, gene_atual), </w:t>
      </w:r>
      <w:r>
        <w:rPr>
          <w:rFonts w:ascii="Consolas" w:hAnsi="Consolas"/>
          <w:color w:val="F8F8F2"/>
          <w:sz w:val="20"/>
        </w:rPr>
        <w:br/>
      </w:r>
    </w:p>
    <w:p w14:paraId="566113C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NULL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654009A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"Contagens Normalizadas"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64BE9E5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fill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"Grupo Experimental:"</w:t>
      </w:r>
      <w:r>
        <w:rPr>
          <w:rFonts w:ascii="Consolas" w:hAnsi="Consolas"/>
          <w:color w:val="F8F8F2"/>
          <w:sz w:val="20"/>
        </w:rPr>
        <w:t xml:space="preserve">)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br/>
      </w:r>
    </w:p>
    <w:p w14:paraId="7FCD2733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</w:t>
      </w:r>
      <w:r>
        <w:rPr>
          <w:rFonts w:ascii="Consolas" w:hAnsi="Consolas"/>
          <w:color w:val="66D9EF"/>
          <w:sz w:val="20"/>
        </w:rPr>
        <w:t>theme</w:t>
      </w:r>
      <w:r>
        <w:rPr>
          <w:rFonts w:ascii="Consolas" w:hAnsi="Consolas"/>
          <w:color w:val="F8F8F2"/>
          <w:sz w:val="20"/>
        </w:rPr>
        <w:t xml:space="preserve">(legend.position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"right"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br/>
      </w:r>
    </w:p>
    <w:p w14:paraId="7C65C72F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legend.title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element_text</w:t>
      </w:r>
      <w:r>
        <w:rPr>
          <w:rFonts w:ascii="Consolas" w:hAnsi="Consolas"/>
          <w:color w:val="F8F8F2"/>
          <w:sz w:val="20"/>
        </w:rPr>
        <w:t xml:space="preserve">(face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"bold"</w:t>
      </w:r>
      <w:r>
        <w:rPr>
          <w:rFonts w:ascii="Consolas" w:hAnsi="Consolas"/>
          <w:color w:val="F8F8F2"/>
          <w:sz w:val="20"/>
        </w:rPr>
        <w:t>),</w:t>
      </w:r>
      <w:r>
        <w:rPr>
          <w:rFonts w:ascii="Consolas" w:hAnsi="Consolas"/>
          <w:color w:val="F8F8F2"/>
          <w:sz w:val="20"/>
        </w:rPr>
        <w:br/>
      </w:r>
    </w:p>
    <w:p w14:paraId="6797596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axis.text.x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element_blank</w:t>
      </w:r>
      <w:r>
        <w:rPr>
          <w:rFonts w:ascii="Consolas" w:hAnsi="Consolas"/>
          <w:color w:val="F8F8F2"/>
          <w:sz w:val="20"/>
        </w:rPr>
        <w:t xml:space="preserve">(), </w:t>
      </w:r>
      <w:r>
        <w:rPr>
          <w:rFonts w:ascii="Consolas" w:hAnsi="Consolas"/>
          <w:color w:val="F8F8F2"/>
          <w:sz w:val="20"/>
        </w:rPr>
        <w:br/>
      </w:r>
    </w:p>
    <w:p w14:paraId="344E6E1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axis.</w:t>
      </w:r>
      <w:r>
        <w:rPr>
          <w:rFonts w:ascii="Consolas" w:hAnsi="Consolas"/>
          <w:color w:val="F8F8F2"/>
          <w:sz w:val="20"/>
        </w:rPr>
        <w:t xml:space="preserve">ticks.x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element_blank</w:t>
      </w:r>
      <w:r>
        <w:rPr>
          <w:rFonts w:ascii="Consolas" w:hAnsi="Consolas"/>
          <w:color w:val="F8F8F2"/>
          <w:sz w:val="20"/>
        </w:rPr>
        <w:t>(),</w:t>
      </w:r>
      <w:r>
        <w:rPr>
          <w:rFonts w:ascii="Consolas" w:hAnsi="Consolas"/>
          <w:color w:val="F8F8F2"/>
          <w:sz w:val="20"/>
        </w:rPr>
        <w:br/>
      </w:r>
    </w:p>
    <w:p w14:paraId="3FE2F4E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      plot.title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element_text</w:t>
      </w:r>
      <w:r>
        <w:rPr>
          <w:rFonts w:ascii="Consolas" w:hAnsi="Consolas"/>
          <w:color w:val="F8F8F2"/>
          <w:sz w:val="20"/>
        </w:rPr>
        <w:t xml:space="preserve">(face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"bold"</w:t>
      </w:r>
      <w:r>
        <w:rPr>
          <w:rFonts w:ascii="Consolas" w:hAnsi="Consolas"/>
          <w:color w:val="F8F8F2"/>
          <w:sz w:val="20"/>
        </w:rPr>
        <w:t xml:space="preserve">, size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14</w:t>
      </w:r>
      <w:r>
        <w:rPr>
          <w:rFonts w:ascii="Consolas" w:hAnsi="Consolas"/>
          <w:color w:val="F8F8F2"/>
          <w:sz w:val="20"/>
        </w:rPr>
        <w:t xml:space="preserve">, hjust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0.5</w:t>
      </w:r>
      <w:r>
        <w:rPr>
          <w:rFonts w:ascii="Consolas" w:hAnsi="Consolas"/>
          <w:color w:val="F8F8F2"/>
          <w:sz w:val="20"/>
        </w:rPr>
        <w:t>))</w:t>
      </w:r>
      <w:r>
        <w:rPr>
          <w:rFonts w:ascii="Consolas" w:hAnsi="Consolas"/>
          <w:color w:val="F8F8F2"/>
          <w:sz w:val="20"/>
        </w:rPr>
        <w:br/>
      </w:r>
    </w:p>
    <w:p w14:paraId="00D9F56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F8F8F2"/>
          <w:sz w:val="20"/>
        </w:rPr>
        <w:br/>
      </w:r>
    </w:p>
    <w:p w14:paraId="44A7F55D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F92672"/>
          <w:sz w:val="20"/>
        </w:rPr>
        <w:t>if</w:t>
      </w:r>
      <w:r>
        <w:rPr>
          <w:rFonts w:ascii="Consolas" w:hAnsi="Consolas"/>
          <w:color w:val="F8F8F2"/>
          <w:sz w:val="20"/>
        </w:rPr>
        <w:t xml:space="preserve"> (</w:t>
      </w:r>
      <w:r>
        <w:rPr>
          <w:rFonts w:ascii="Consolas" w:hAnsi="Consolas"/>
          <w:color w:val="66D9EF"/>
          <w:sz w:val="20"/>
        </w:rPr>
        <w:t>nrow</w:t>
      </w:r>
      <w:r>
        <w:rPr>
          <w:rFonts w:ascii="Consolas" w:hAnsi="Consolas"/>
          <w:color w:val="F8F8F2"/>
          <w:sz w:val="20"/>
        </w:rPr>
        <w:t xml:space="preserve">(ast_do_gene) </w:t>
      </w:r>
      <w:r>
        <w:rPr>
          <w:rFonts w:ascii="Consolas" w:hAnsi="Consolas"/>
          <w:color w:val="F92672"/>
          <w:sz w:val="20"/>
        </w:rPr>
        <w:t>&gt;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0</w:t>
      </w:r>
      <w:r>
        <w:rPr>
          <w:rFonts w:ascii="Consolas" w:hAnsi="Consolas"/>
          <w:color w:val="F8F8F2"/>
          <w:sz w:val="20"/>
        </w:rPr>
        <w:t>) {</w:t>
      </w:r>
      <w:r>
        <w:rPr>
          <w:rFonts w:ascii="Consolas" w:hAnsi="Consolas"/>
          <w:color w:val="F8F8F2"/>
          <w:sz w:val="20"/>
        </w:rPr>
        <w:br/>
      </w:r>
    </w:p>
    <w:p w14:paraId="7A7CCA2C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  p </w:t>
      </w:r>
      <w:r>
        <w:rPr>
          <w:rFonts w:ascii="Consolas" w:hAnsi="Consolas"/>
          <w:color w:val="F92672"/>
          <w:sz w:val="20"/>
        </w:rPr>
        <w:t>&lt;-</w:t>
      </w:r>
      <w:r>
        <w:rPr>
          <w:rFonts w:ascii="Consolas" w:hAnsi="Consolas"/>
          <w:color w:val="F8F8F2"/>
          <w:sz w:val="20"/>
        </w:rPr>
        <w:t xml:space="preserve"> p </w:t>
      </w:r>
      <w:r>
        <w:rPr>
          <w:rFonts w:ascii="Consolas" w:hAnsi="Consolas"/>
          <w:color w:val="F92672"/>
          <w:sz w:val="20"/>
        </w:rPr>
        <w:t>+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66D9EF"/>
          <w:sz w:val="20"/>
        </w:rPr>
        <w:t>geom_text</w:t>
      </w:r>
      <w:r>
        <w:rPr>
          <w:rFonts w:ascii="Consolas" w:hAnsi="Consolas"/>
          <w:color w:val="F8F8F2"/>
          <w:sz w:val="20"/>
        </w:rPr>
        <w:t xml:space="preserve">(data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ast_do_gene, </w:t>
      </w:r>
      <w:r>
        <w:rPr>
          <w:rFonts w:ascii="Consolas" w:hAnsi="Consolas"/>
          <w:color w:val="66D9EF"/>
          <w:sz w:val="20"/>
        </w:rPr>
        <w:t>aes</w:t>
      </w:r>
      <w:r>
        <w:rPr>
          <w:rFonts w:ascii="Consolas" w:hAnsi="Consolas"/>
          <w:color w:val="F8F8F2"/>
          <w:sz w:val="20"/>
        </w:rPr>
        <w:t xml:space="preserve">(x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1.5</w:t>
      </w:r>
      <w:r>
        <w:rPr>
          <w:rFonts w:ascii="Consolas" w:hAnsi="Consolas"/>
          <w:color w:val="F8F8F2"/>
          <w:sz w:val="20"/>
        </w:rPr>
        <w:t xml:space="preserve">, y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Y_pos, label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Asterisco), inherit.aes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F92672"/>
          <w:sz w:val="20"/>
        </w:rPr>
        <w:t>FALSE</w:t>
      </w:r>
      <w:r>
        <w:rPr>
          <w:rFonts w:ascii="Consolas" w:hAnsi="Consolas"/>
          <w:color w:val="F8F8F2"/>
          <w:sz w:val="20"/>
        </w:rPr>
        <w:t xml:space="preserve">, </w:t>
      </w:r>
      <w:r>
        <w:rPr>
          <w:rFonts w:ascii="Consolas" w:hAnsi="Consolas"/>
          <w:color w:val="F8F8F2"/>
          <w:sz w:val="20"/>
        </w:rPr>
        <w:t xml:space="preserve">size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8</w:t>
      </w:r>
      <w:r>
        <w:rPr>
          <w:rFonts w:ascii="Consolas" w:hAnsi="Consolas"/>
          <w:color w:val="F8F8F2"/>
          <w:sz w:val="20"/>
        </w:rPr>
        <w:t xml:space="preserve">, fontface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E6DB74"/>
          <w:sz w:val="20"/>
        </w:rPr>
        <w:t>"bold"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2064FA0A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}</w:t>
      </w:r>
      <w:r>
        <w:rPr>
          <w:rFonts w:ascii="Consolas" w:hAnsi="Consolas"/>
          <w:color w:val="F8F8F2"/>
          <w:sz w:val="20"/>
        </w:rPr>
        <w:br/>
      </w:r>
    </w:p>
    <w:p w14:paraId="5CD91571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F8F8F2"/>
          <w:sz w:val="20"/>
        </w:rPr>
        <w:br/>
      </w:r>
    </w:p>
    <w:p w14:paraId="0F1878A7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 xml:space="preserve">  </w:t>
      </w:r>
      <w:r>
        <w:rPr>
          <w:rFonts w:ascii="Consolas" w:hAnsi="Consolas"/>
          <w:color w:val="66D9EF"/>
          <w:sz w:val="20"/>
        </w:rPr>
        <w:t>ggsave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66D9EF"/>
          <w:sz w:val="20"/>
        </w:rPr>
        <w:t>paste0</w:t>
      </w:r>
      <w:r>
        <w:rPr>
          <w:rFonts w:ascii="Consolas" w:hAnsi="Consolas"/>
          <w:color w:val="F8F8F2"/>
          <w:sz w:val="20"/>
        </w:rPr>
        <w:t>(</w:t>
      </w:r>
      <w:r>
        <w:rPr>
          <w:rFonts w:ascii="Consolas" w:hAnsi="Consolas"/>
          <w:color w:val="E6DB74"/>
          <w:sz w:val="20"/>
        </w:rPr>
        <w:t>"Grafico_Barra_"</w:t>
      </w:r>
      <w:r>
        <w:rPr>
          <w:rFonts w:ascii="Consolas" w:hAnsi="Consolas"/>
          <w:color w:val="F8F8F2"/>
          <w:sz w:val="20"/>
        </w:rPr>
        <w:t xml:space="preserve">, gene_atual, </w:t>
      </w:r>
      <w:r>
        <w:rPr>
          <w:rFonts w:ascii="Consolas" w:hAnsi="Consolas"/>
          <w:color w:val="E6DB74"/>
          <w:sz w:val="20"/>
        </w:rPr>
        <w:t>".png"</w:t>
      </w:r>
      <w:r>
        <w:rPr>
          <w:rFonts w:ascii="Consolas" w:hAnsi="Consolas"/>
          <w:color w:val="F8F8F2"/>
          <w:sz w:val="20"/>
        </w:rPr>
        <w:t xml:space="preserve">), plot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p, width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5</w:t>
      </w:r>
      <w:r>
        <w:rPr>
          <w:rFonts w:ascii="Consolas" w:hAnsi="Consolas"/>
          <w:color w:val="F8F8F2"/>
          <w:sz w:val="20"/>
        </w:rPr>
        <w:t xml:space="preserve">, height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4.5</w:t>
      </w:r>
      <w:r>
        <w:rPr>
          <w:rFonts w:ascii="Consolas" w:hAnsi="Consolas"/>
          <w:color w:val="F8F8F2"/>
          <w:sz w:val="20"/>
        </w:rPr>
        <w:t xml:space="preserve">, dpi </w:t>
      </w:r>
      <w:r>
        <w:rPr>
          <w:rFonts w:ascii="Consolas" w:hAnsi="Consolas"/>
          <w:color w:val="F92672"/>
          <w:sz w:val="20"/>
        </w:rPr>
        <w:t>=</w:t>
      </w:r>
      <w:r>
        <w:rPr>
          <w:rFonts w:ascii="Consolas" w:hAnsi="Consolas"/>
          <w:color w:val="F8F8F2"/>
          <w:sz w:val="20"/>
        </w:rPr>
        <w:t xml:space="preserve"> </w:t>
      </w:r>
      <w:r>
        <w:rPr>
          <w:rFonts w:ascii="Consolas" w:hAnsi="Consolas"/>
          <w:color w:val="AE81FF"/>
          <w:sz w:val="20"/>
        </w:rPr>
        <w:t>300</w:t>
      </w:r>
      <w:r>
        <w:rPr>
          <w:rFonts w:ascii="Consolas" w:hAnsi="Consolas"/>
          <w:color w:val="F8F8F2"/>
          <w:sz w:val="20"/>
        </w:rPr>
        <w:t>)</w:t>
      </w:r>
      <w:r>
        <w:rPr>
          <w:rFonts w:ascii="Consolas" w:hAnsi="Consolas"/>
          <w:color w:val="F8F8F2"/>
          <w:sz w:val="20"/>
        </w:rPr>
        <w:br/>
      </w:r>
    </w:p>
    <w:p w14:paraId="38D96806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t>}</w:t>
      </w:r>
      <w:r>
        <w:rPr>
          <w:rFonts w:ascii="Consolas" w:hAnsi="Consolas"/>
          <w:color w:val="F8F8F2"/>
          <w:sz w:val="20"/>
        </w:rPr>
        <w:br/>
      </w:r>
    </w:p>
    <w:p w14:paraId="0778815B" w14:textId="77777777" w:rsidR="00A539C1" w:rsidRDefault="00E71ED9">
      <w:pPr>
        <w:shd w:val="clear" w:color="auto" w:fill="272822"/>
        <w:spacing w:after="0" w:line="240" w:lineRule="auto"/>
      </w:pPr>
      <w:r>
        <w:rPr>
          <w:rFonts w:ascii="Consolas" w:hAnsi="Consolas"/>
          <w:color w:val="F8F8F2"/>
          <w:sz w:val="20"/>
        </w:rPr>
        <w:lastRenderedPageBreak/>
        <w:br/>
      </w:r>
    </w:p>
    <w:sectPr w:rsidR="00A539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047319">
    <w:abstractNumId w:val="8"/>
  </w:num>
  <w:num w:numId="2" w16cid:durableId="154692444">
    <w:abstractNumId w:val="6"/>
  </w:num>
  <w:num w:numId="3" w16cid:durableId="1765179356">
    <w:abstractNumId w:val="5"/>
  </w:num>
  <w:num w:numId="4" w16cid:durableId="1516576490">
    <w:abstractNumId w:val="4"/>
  </w:num>
  <w:num w:numId="5" w16cid:durableId="780497549">
    <w:abstractNumId w:val="7"/>
  </w:num>
  <w:num w:numId="6" w16cid:durableId="1670714690">
    <w:abstractNumId w:val="3"/>
  </w:num>
  <w:num w:numId="7" w16cid:durableId="302544885">
    <w:abstractNumId w:val="2"/>
  </w:num>
  <w:num w:numId="8" w16cid:durableId="929510135">
    <w:abstractNumId w:val="1"/>
  </w:num>
  <w:num w:numId="9" w16cid:durableId="69457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39C1"/>
    <w:rsid w:val="00AA1D8D"/>
    <w:rsid w:val="00B47730"/>
    <w:rsid w:val="00CB0664"/>
    <w:rsid w:val="00E71E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233987"/>
  <w14:defaultImageDpi w14:val="300"/>
  <w15:docId w15:val="{927A29DA-CB45-4E12-B11F-61A97306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1163</Words>
  <Characters>6281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Robson Souza</cp:lastModifiedBy>
  <cp:revision>2</cp:revision>
  <dcterms:created xsi:type="dcterms:W3CDTF">2013-12-23T23:15:00Z</dcterms:created>
  <dcterms:modified xsi:type="dcterms:W3CDTF">2026-09-10T19:40:00Z</dcterms:modified>
  <cp:category/>
</cp:coreProperties>
</file>